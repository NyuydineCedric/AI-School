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Database Systems - Normalization in DBMS</w:t>
      </w:r>
    </w:p>
    <w:p>
      <w:pPr>
        <w:spacing w:after="120" w:line="276" w:lineRule="auto"/>
      </w:pPr>
      <w:r>
        <w:t>This set of 50 medium-difficulty, application-level questions is designed to test your ability to apply normalization rules to database scenarios.</w:t>
      </w:r>
    </w:p>
    <w:p>
      <w:pPr>
        <w:pStyle w:val="ListBullet"/>
      </w:pPr>
    </w:p>
    <w:p>
      <w:pPr>
        <w:spacing w:after="120" w:line="276" w:lineRule="auto"/>
      </w:pPr>
      <w:r>
        <w:t>### Normalization in DBMS: MCQ Practice</w:t>
      </w:r>
    </w:p>
    <w:p>
      <w:pPr>
        <w:spacing w:after="120" w:line="276" w:lineRule="auto"/>
      </w:pPr>
      <w:r>
        <w:t>**1. A table has columns (Student_ID, Course_ID, Instructor_Name, Office_Location). If an Instructor only teaches one course and has one office, which form is violated if we have multiple students per instructor?**</w:t>
      </w:r>
    </w:p>
    <w:p>
      <w:pPr>
        <w:pStyle w:val="Heading2"/>
      </w:pPr>
      <w:r>
        <w:t>Answer: 2NF (Partial Dependency)</w:t>
      </w:r>
    </w:p>
    <w:p>
      <w:pPr>
        <w:spacing w:after="120" w:line="276" w:lineRule="auto"/>
      </w:pPr>
      <w:r>
        <w:t>**2. You have a relation R(A, B, C) with FDs: {A→B, B→C}. If you decompose it into R1(A, B) and R2(B, C), what have you achieved?**</w:t>
      </w:r>
    </w:p>
    <w:p>
      <w:pPr>
        <w:pStyle w:val="Heading2"/>
      </w:pPr>
      <w:r>
        <w:t>Answer: 3NF</w:t>
      </w:r>
    </w:p>
    <w:p>
      <w:pPr>
        <w:spacing w:after="120" w:line="276" w:lineRule="auto"/>
      </w:pPr>
      <w:r>
        <w:t>**3. If a table is in 3NF and every determinant is a candidate key, what normal form is it automatically in?**</w:t>
      </w:r>
    </w:p>
    <w:p>
      <w:pPr>
        <w:pStyle w:val="Heading2"/>
      </w:pPr>
      <w:r>
        <w:t>Answer: BCNF</w:t>
      </w:r>
    </w:p>
    <w:p>
      <w:pPr>
        <w:spacing w:after="120" w:line="276" w:lineRule="auto"/>
      </w:pPr>
      <w:r>
        <w:t>**4. Given R(A, B, C, D) with FDs {A→B, C→D}. Why is this not in 2NF?**</w:t>
      </w:r>
    </w:p>
    <w:p>
      <w:pPr>
        <w:pStyle w:val="Heading2"/>
      </w:pPr>
      <w:r>
        <w:t>Answer: Partial dependency exists if the key is (A, C)</w:t>
      </w:r>
    </w:p>
    <w:p>
      <w:pPr>
        <w:spacing w:after="120" w:line="276" w:lineRule="auto"/>
      </w:pPr>
      <w:r>
        <w:t>**5. Which anomaly occurs in a table where a non-prime attribute depends on another non-prime attribute?**</w:t>
      </w:r>
    </w:p>
    <w:p>
      <w:pPr>
        <w:pStyle w:val="Heading2"/>
      </w:pPr>
      <w:r>
        <w:t>Answer: Transitive Dependency</w:t>
      </w:r>
    </w:p>
    <w:p>
      <w:pPr>
        <w:spacing w:after="120" w:line="276" w:lineRule="auto"/>
      </w:pPr>
      <w:r>
        <w:t>**6. Decomposing a table to satisfy 3NF ensures that there are no:**</w:t>
      </w:r>
    </w:p>
    <w:p>
      <w:pPr>
        <w:pStyle w:val="Heading2"/>
      </w:pPr>
      <w:r>
        <w:t>Answer: Transitive dependencies</w:t>
      </w:r>
    </w:p>
    <w:p>
      <w:pPr>
        <w:spacing w:after="120" w:line="276" w:lineRule="auto"/>
      </w:pPr>
      <w:r>
        <w:t>**7. A relation is in 1NF if:**</w:t>
      </w:r>
    </w:p>
    <w:p>
      <w:pPr>
        <w:pStyle w:val="Heading2"/>
      </w:pPr>
      <w:r>
        <w:t>Answer: All attributes contain atomic values</w:t>
      </w:r>
    </w:p>
    <w:p>
      <w:pPr>
        <w:spacing w:after="120" w:line="276" w:lineRule="auto"/>
      </w:pPr>
      <w:r>
        <w:t>**8. If a relation has a composite primary key (X, Y) and Z depends only on X, the relation violates:**</w:t>
      </w:r>
    </w:p>
    <w:p>
      <w:pPr>
        <w:pStyle w:val="Heading2"/>
      </w:pPr>
      <w:r>
        <w:t>Answer: 2NF</w:t>
      </w:r>
    </w:p>
    <w:p>
      <w:pPr>
        <w:spacing w:after="120" w:line="276" w:lineRule="auto"/>
      </w:pPr>
      <w:r>
        <w:t>**9. You have a table with an FD: {Skill → Salary}. If an employee has multiple skills, why is this problematic?**</w:t>
      </w:r>
    </w:p>
    <w:p>
      <w:pPr>
        <w:pStyle w:val="Heading2"/>
      </w:pPr>
      <w:r>
        <w:t>Answer: Update Anomaly</w:t>
      </w:r>
    </w:p>
    <w:p>
      <w:pPr>
        <w:spacing w:after="120" w:line="276" w:lineRule="auto"/>
      </w:pPr>
      <w:r>
        <w:t>**10. BCNF is considered a stricter version of:**</w:t>
      </w:r>
    </w:p>
    <w:p>
      <w:pPr>
        <w:pStyle w:val="Heading2"/>
      </w:pPr>
      <w:r>
        <w:t>Answer: 3NF</w:t>
      </w:r>
    </w:p>
    <w:p>
      <w:pPr>
        <w:spacing w:after="120" w:line="276" w:lineRule="auto"/>
      </w:pPr>
      <w:r>
        <w:t>**11. Which Normal Form is specifically designed to handle overlapping candidate keys?**</w:t>
      </w:r>
    </w:p>
    <w:p>
      <w:pPr>
        <w:pStyle w:val="Heading2"/>
      </w:pPr>
      <w:r>
        <w:t>Answer: BCNF</w:t>
      </w:r>
    </w:p>
    <w:p>
      <w:pPr>
        <w:spacing w:after="120" w:line="276" w:lineRule="auto"/>
      </w:pPr>
      <w:r>
        <w:t>**12. When moving from 2NF to 3NF, we essentially remove:**</w:t>
      </w:r>
    </w:p>
    <w:p>
      <w:pPr>
        <w:pStyle w:val="Heading2"/>
      </w:pPr>
      <w:r>
        <w:t>Answer: Transitive dependencies</w:t>
      </w:r>
    </w:p>
    <w:p>
      <w:pPr>
        <w:spacing w:after="120" w:line="276" w:lineRule="auto"/>
      </w:pPr>
      <w:r>
        <w:t>**13. A table with attributes {Emp_ID, Project_ID, Hours_Worked, Project_Manager} has an FD: {Project_ID → Project_Manager}. If Project_ID is not the key, what is the violation?**</w:t>
      </w:r>
    </w:p>
    <w:p>
      <w:pPr>
        <w:pStyle w:val="Heading2"/>
      </w:pPr>
      <w:r>
        <w:t>Answer: Transitive dependency</w:t>
      </w:r>
    </w:p>
    <w:p>
      <w:pPr>
        <w:spacing w:after="120" w:line="276" w:lineRule="auto"/>
      </w:pPr>
      <w:r>
        <w:t>**14. Multi-valued dependencies are addressed in:**</w:t>
      </w:r>
    </w:p>
    <w:p>
      <w:pPr>
        <w:pStyle w:val="Heading2"/>
      </w:pPr>
      <w:r>
        <w:t>Answer: 4NF</w:t>
      </w:r>
    </w:p>
    <w:p>
      <w:pPr>
        <w:spacing w:after="120" w:line="276" w:lineRule="auto"/>
      </w:pPr>
      <w:r>
        <w:t>**15. If a relation R is decomposed into R1 and R2, the decomposition is "lossless" if:**</w:t>
      </w:r>
    </w:p>
    <w:p>
      <w:pPr>
        <w:pStyle w:val="Heading2"/>
      </w:pPr>
      <w:r>
        <w:t>Answer: R1 ∩ R2 is a candidate key for either R1 or R2</w:t>
      </w:r>
    </w:p>
    <w:p>
      <w:pPr>
        <w:spacing w:after="120" w:line="276" w:lineRule="auto"/>
      </w:pPr>
      <w:r>
        <w:t>**16. Which of the following is a symptom of a 1NF violation?**</w:t>
      </w:r>
    </w:p>
    <w:p>
      <w:pPr>
        <w:pStyle w:val="Heading2"/>
      </w:pPr>
      <w:r>
        <w:t>Answer: A field containing a comma-separated list of values</w:t>
      </w:r>
    </w:p>
    <w:p>
      <w:pPr>
        <w:spacing w:after="120" w:line="276" w:lineRule="auto"/>
      </w:pPr>
      <w:r>
        <w:t>**17. What is the primary purpose of normalization?**</w:t>
      </w:r>
    </w:p>
    <w:p>
      <w:pPr>
        <w:pStyle w:val="Heading2"/>
      </w:pPr>
      <w:r>
        <w:t>Answer: To minimize data redundancy and prevent anomalies</w:t>
      </w:r>
    </w:p>
    <w:p>
      <w:pPr>
        <w:spacing w:after="120" w:line="276" w:lineRule="auto"/>
      </w:pPr>
      <w:r>
        <w:t>**18. If a table has only two attributes, is it always in 2NF?**</w:t>
      </w:r>
    </w:p>
    <w:p>
      <w:pPr>
        <w:pStyle w:val="Heading2"/>
      </w:pPr>
      <w:r>
        <w:t>Answer: Yes</w:t>
      </w:r>
    </w:p>
    <w:p>
      <w:pPr>
        <w:spacing w:after="120" w:line="276" w:lineRule="auto"/>
      </w:pPr>
      <w:r>
        <w:t>**19. To be in 2NF, a relation must first be in:**</w:t>
      </w:r>
    </w:p>
    <w:p>
      <w:pPr>
        <w:pStyle w:val="Heading2"/>
      </w:pPr>
      <w:r>
        <w:t>Answer: 1NF</w:t>
      </w:r>
    </w:p>
    <w:p>
      <w:pPr>
        <w:spacing w:after="120" w:line="276" w:lineRule="auto"/>
      </w:pPr>
      <w:r>
        <w:t>**20. A table R(A, B, C) with FD {AB → C}. Is this in 2NF?**</w:t>
      </w:r>
    </w:p>
    <w:p>
      <w:pPr>
        <w:pStyle w:val="Heading2"/>
      </w:pPr>
      <w:r>
        <w:t>Answer: Yes (assuming no other FDs)</w:t>
      </w:r>
    </w:p>
    <w:p>
      <w:pPr>
        <w:spacing w:after="120" w:line="276" w:lineRule="auto"/>
      </w:pPr>
      <w:r>
        <w:t>**21. In a table, if attribute A determines B, and B is not a candidate key, what must you do to reach 3NF?**</w:t>
      </w:r>
    </w:p>
    <w:p>
      <w:pPr>
        <w:pStyle w:val="Heading2"/>
      </w:pPr>
      <w:r>
        <w:t>Answer: Move A and B to a new table</w:t>
      </w:r>
    </w:p>
    <w:p>
      <w:pPr>
        <w:spacing w:after="120" w:line="276" w:lineRule="auto"/>
      </w:pPr>
      <w:r>
        <w:t>**22. Which normal form deals with Join Dependencies?**</w:t>
      </w:r>
    </w:p>
    <w:p>
      <w:pPr>
        <w:pStyle w:val="Heading2"/>
      </w:pPr>
      <w:r>
        <w:t>Answer: 5NF</w:t>
      </w:r>
    </w:p>
    <w:p>
      <w:pPr>
        <w:spacing w:after="120" w:line="276" w:lineRule="auto"/>
      </w:pPr>
      <w:r>
        <w:t>**23. If all attributes in a table are part of the primary key, is it in 2NF?**</w:t>
      </w:r>
    </w:p>
    <w:p>
      <w:pPr>
        <w:pStyle w:val="Heading2"/>
      </w:pPr>
      <w:r>
        <w:t>Answer: Yes</w:t>
      </w:r>
    </w:p>
    <w:p>
      <w:pPr>
        <w:spacing w:after="120" w:line="276" w:lineRule="auto"/>
      </w:pPr>
      <w:r>
        <w:t>**24. A relation in 3NF may still have update anomalies if:**</w:t>
      </w:r>
    </w:p>
    <w:p>
      <w:pPr>
        <w:pStyle w:val="Heading2"/>
      </w:pPr>
      <w:r>
        <w:t>Answer: It has multiple overlapping candidate keys</w:t>
      </w:r>
    </w:p>
    <w:p>
      <w:pPr>
        <w:spacing w:after="120" w:line="276" w:lineRule="auto"/>
      </w:pPr>
      <w:r>
        <w:t>**25. What is a primary key that consists of more than one column?**</w:t>
      </w:r>
    </w:p>
    <w:p>
      <w:pPr>
        <w:pStyle w:val="Heading2"/>
      </w:pPr>
      <w:r>
        <w:t>Answer: Composite Key</w:t>
      </w:r>
    </w:p>
    <w:p>
      <w:pPr>
        <w:spacing w:after="120" w:line="276" w:lineRule="auto"/>
      </w:pPr>
      <w:r>
        <w:t>**26. Why is 4NF necessary?**</w:t>
      </w:r>
    </w:p>
    <w:p>
      <w:pPr>
        <w:pStyle w:val="Heading2"/>
      </w:pPr>
      <w:r>
        <w:t>Answer: To handle independent multi-valued facts about an entity</w:t>
      </w:r>
    </w:p>
    <w:p>
      <w:pPr>
        <w:spacing w:after="120" w:line="276" w:lineRule="auto"/>
      </w:pPr>
      <w:r>
        <w:t>**27. If an FD A → B exists, what must be true for the relation to be in 3NF?**</w:t>
      </w:r>
    </w:p>
    <w:p>
      <w:pPr>
        <w:pStyle w:val="Heading2"/>
      </w:pPr>
      <w:r>
        <w:t>Answer: A is a superkey or B is a prime attribute</w:t>
      </w:r>
    </w:p>
    <w:p>
      <w:pPr>
        <w:spacing w:after="120" w:line="276" w:lineRule="auto"/>
      </w:pPr>
      <w:r>
        <w:t>**28. An "Insertion Anomaly" occurs when:**</w:t>
      </w:r>
    </w:p>
    <w:p>
      <w:pPr>
        <w:pStyle w:val="Heading2"/>
      </w:pPr>
      <w:r>
        <w:t>Answer: You cannot add data because a primary key value is missing</w:t>
      </w:r>
    </w:p>
    <w:p>
      <w:pPr>
        <w:spacing w:after="120" w:line="276" w:lineRule="auto"/>
      </w:pPr>
      <w:r>
        <w:t>**29. What is a "partial dependency"?**</w:t>
      </w:r>
    </w:p>
    <w:p>
      <w:pPr>
        <w:pStyle w:val="Heading2"/>
      </w:pPr>
      <w:r>
        <w:t>Answer: When a non-prime attribute depends on part of a composite key</w:t>
      </w:r>
    </w:p>
    <w:p>
      <w:pPr>
        <w:spacing w:after="120" w:line="276" w:lineRule="auto"/>
      </w:pPr>
      <w:r>
        <w:t>**30. Which normal form is generally sufficient for most business applications?**</w:t>
      </w:r>
    </w:p>
    <w:p>
      <w:pPr>
        <w:pStyle w:val="Heading2"/>
      </w:pPr>
      <w:r>
        <w:t>Answer: 3NF</w:t>
      </w:r>
    </w:p>
    <w:p>
      <w:pPr>
        <w:spacing w:after="120" w:line="276" w:lineRule="auto"/>
      </w:pPr>
      <w:r>
        <w:t>**31. If you have the FDs {A → B, B → C, C → A}, what is the candidate key?**</w:t>
      </w:r>
    </w:p>
    <w:p>
      <w:pPr>
        <w:pStyle w:val="Heading2"/>
      </w:pPr>
      <w:r>
        <w:t>Answer: {A}, {B}, or {C}</w:t>
      </w:r>
    </w:p>
    <w:p>
      <w:pPr>
        <w:spacing w:after="120" w:line="276" w:lineRule="auto"/>
      </w:pPr>
      <w:r>
        <w:t>**32. What is the result of a "lossy" decomposition?**</w:t>
      </w:r>
    </w:p>
    <w:p>
      <w:pPr>
        <w:pStyle w:val="Heading2"/>
      </w:pPr>
      <w:r>
        <w:t>Answer: Creation of "spurious" tuples during a join</w:t>
      </w:r>
    </w:p>
    <w:p>
      <w:pPr>
        <w:spacing w:after="120" w:line="276" w:lineRule="auto"/>
      </w:pPr>
      <w:r>
        <w:t>**33. If a table has a functional dependency A → B where A is not a key, what is the best way to normalize?**</w:t>
      </w:r>
    </w:p>
    <w:p>
      <w:pPr>
        <w:pStyle w:val="Heading2"/>
      </w:pPr>
      <w:r>
        <w:t>Answer: Create a separate table for (A, B)</w:t>
      </w:r>
    </w:p>
    <w:p>
      <w:pPr>
        <w:spacing w:after="120" w:line="276" w:lineRule="auto"/>
      </w:pPr>
      <w:r>
        <w:t>**34. In the context of normalization, what is an "atomic value"?**</w:t>
      </w:r>
    </w:p>
    <w:p>
      <w:pPr>
        <w:pStyle w:val="Heading2"/>
      </w:pPr>
      <w:r>
        <w:t>Answer: A value that cannot be divided further</w:t>
      </w:r>
    </w:p>
    <w:p>
      <w:pPr>
        <w:spacing w:after="120" w:line="276" w:lineRule="auto"/>
      </w:pPr>
      <w:r>
        <w:t>**35. A table in BCNF is always in:**</w:t>
      </w:r>
    </w:p>
    <w:p>
      <w:pPr>
        <w:pStyle w:val="Heading2"/>
      </w:pPr>
      <w:r>
        <w:t>Answer: 3NF</w:t>
      </w:r>
    </w:p>
    <w:p>
      <w:pPr>
        <w:spacing w:after="120" w:line="276" w:lineRule="auto"/>
      </w:pPr>
      <w:r>
        <w:t>**36. A relation with FDs {A → B, A → C} is in:**</w:t>
      </w:r>
    </w:p>
    <w:p>
      <w:pPr>
        <w:pStyle w:val="Heading2"/>
      </w:pPr>
      <w:r>
        <w:t>Answer: 2NF</w:t>
      </w:r>
    </w:p>
    <w:p>
      <w:pPr>
        <w:spacing w:after="120" w:line="276" w:lineRule="auto"/>
      </w:pPr>
      <w:r>
        <w:t>**37. Which of these is NOT a normal form?**</w:t>
      </w:r>
    </w:p>
    <w:p>
      <w:pPr>
        <w:spacing w:after="120" w:line="276" w:lineRule="auto"/>
      </w:pPr>
      <w:r>
        <w:t>Answer: 6NF (Technically exists, but rarely used/taught in standard curricula compared to 1-5)</w:t>
      </w:r>
    </w:p>
    <w:p>
      <w:pPr>
        <w:spacing w:after="120" w:line="276" w:lineRule="auto"/>
      </w:pPr>
      <w:r>
        <w:t>**38. What is the main drawback of over-normalizing a database?**</w:t>
      </w:r>
    </w:p>
    <w:p>
      <w:pPr>
        <w:pStyle w:val="Heading2"/>
      </w:pPr>
      <w:r>
        <w:t>Answer: Increased join complexity and potentially slower read performance</w:t>
      </w:r>
    </w:p>
    <w:p>
      <w:pPr>
        <w:spacing w:after="120" w:line="276" w:lineRule="auto"/>
      </w:pPr>
      <w:r>
        <w:t>**39. If A is a superkey, then A → B satisfies the BCNF condition:**</w:t>
      </w:r>
    </w:p>
    <w:p>
      <w:pPr>
        <w:pStyle w:val="Heading2"/>
      </w:pPr>
      <w:r>
        <w:t>Answer: True</w:t>
      </w:r>
    </w:p>
    <w:p>
      <w:pPr>
        <w:spacing w:after="120" w:line="276" w:lineRule="auto"/>
      </w:pPr>
      <w:r>
        <w:t>**40. To reach 2NF, you must eliminate:**</w:t>
      </w:r>
    </w:p>
    <w:p>
      <w:pPr>
        <w:pStyle w:val="Heading2"/>
      </w:pPr>
      <w:r>
        <w:t>Answer: Partial functional dependencies</w:t>
      </w:r>
    </w:p>
    <w:p>
      <w:pPr>
        <w:spacing w:after="120" w:line="276" w:lineRule="auto"/>
      </w:pPr>
      <w:r>
        <w:t>**41. If a relation has a single-attribute primary key, it is automatically in:**</w:t>
      </w:r>
    </w:p>
    <w:p>
      <w:pPr>
        <w:pStyle w:val="Heading2"/>
      </w:pPr>
      <w:r>
        <w:t>Answer: 2NF</w:t>
      </w:r>
    </w:p>
    <w:p>
      <w:pPr>
        <w:spacing w:after="120" w:line="276" w:lineRule="auto"/>
      </w:pPr>
      <w:r>
        <w:t>**42. The process of organizing data to reduce redundancy is called:**</w:t>
      </w:r>
    </w:p>
    <w:p>
      <w:pPr>
        <w:pStyle w:val="Heading2"/>
      </w:pPr>
      <w:r>
        <w:t>Answer: Normalization</w:t>
      </w:r>
    </w:p>
    <w:p>
      <w:pPr>
        <w:spacing w:after="120" w:line="276" w:lineRule="auto"/>
      </w:pPr>
      <w:r>
        <w:t>**43. A table with a multi-valued dependency A ↠ B violates:**</w:t>
      </w:r>
    </w:p>
    <w:p>
      <w:pPr>
        <w:pStyle w:val="Heading2"/>
      </w:pPr>
      <w:r>
        <w:t>Answer: 4NF</w:t>
      </w:r>
    </w:p>
    <w:p>
      <w:pPr>
        <w:spacing w:after="120" w:line="276" w:lineRule="auto"/>
      </w:pPr>
      <w:r>
        <w:t>**44. What does the "BC" in BCNF stand for?**</w:t>
      </w:r>
    </w:p>
    <w:p>
      <w:pPr>
        <w:pStyle w:val="Heading2"/>
      </w:pPr>
      <w:r>
        <w:t>Answer: Boyce-Codd</w:t>
      </w:r>
    </w:p>
    <w:p>
      <w:pPr>
        <w:spacing w:after="120" w:line="276" w:lineRule="auto"/>
      </w:pPr>
      <w:r>
        <w:t>**45. If you decompose a table and lose the ability to reconstruct the original data via joins, the decomposition is:**</w:t>
      </w:r>
    </w:p>
    <w:p>
      <w:pPr>
        <w:pStyle w:val="Heading2"/>
      </w:pPr>
      <w:r>
        <w:t>Answer: Lossy</w:t>
      </w:r>
    </w:p>
    <w:p>
      <w:pPr>
        <w:spacing w:after="120" w:line="276" w:lineRule="auto"/>
      </w:pPr>
      <w:r>
        <w:t>**46. Which normal form handles situations where a relation cannot be represented as a join of smaller relations?**</w:t>
      </w:r>
    </w:p>
    <w:p>
      <w:pPr>
        <w:pStyle w:val="Heading2"/>
      </w:pPr>
      <w:r>
        <w:t>Answer: 5NF</w:t>
      </w:r>
    </w:p>
    <w:p>
      <w:pPr>
        <w:spacing w:after="120" w:line="276" w:lineRule="auto"/>
      </w:pPr>
      <w:r>
        <w:t>**47. A functional dependency X → Y is trivial if:**</w:t>
      </w:r>
    </w:p>
    <w:p>
      <w:pPr>
        <w:pStyle w:val="Heading2"/>
      </w:pPr>
      <w:r>
        <w:t>Answer: Y is a subset of X</w:t>
      </w:r>
    </w:p>
    <w:p>
      <w:pPr>
        <w:spacing w:after="120" w:line="276" w:lineRule="auto"/>
      </w:pPr>
      <w:r>
        <w:t>**48. In 3NF, what is forbidden regarding non-prime attributes?**</w:t>
      </w:r>
    </w:p>
    <w:p>
      <w:pPr>
        <w:pStyle w:val="Heading2"/>
      </w:pPr>
      <w:r>
        <w:t>Answer: They cannot be transitively dependent on the primary key</w:t>
      </w:r>
    </w:p>
    <w:p>
      <w:pPr>
        <w:spacing w:after="120" w:line="276" w:lineRule="auto"/>
      </w:pPr>
      <w:r>
        <w:t>**49. Which of the following is NOT an anomaly solved by normalization?**</w:t>
      </w:r>
    </w:p>
    <w:p>
      <w:pPr>
        <w:pStyle w:val="Heading2"/>
      </w:pPr>
      <w:r>
        <w:t>Answer: Data access speed</w:t>
      </w:r>
    </w:p>
    <w:p>
      <w:pPr>
        <w:spacing w:after="120" w:line="276" w:lineRule="auto"/>
      </w:pPr>
      <w:r>
        <w:t>**50. Given R(A, B, C, D) and FDs {AB → C, C → D}. To be in 3NF, how should it be decomposed?**</w:t>
      </w:r>
    </w:p>
    <w:p>
      <w:pPr>
        <w:pStyle w:val="Heading2"/>
      </w:pPr>
      <w:r>
        <w:t>Answer: R1(A, B, C) and R2(C, 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