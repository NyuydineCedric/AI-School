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Operating Systems - Study Notes</w:t>
      </w:r>
    </w:p>
    <w:p>
      <w:pPr>
        <w:spacing w:after="120" w:line="276" w:lineRule="auto"/>
      </w:pPr>
      <w:r>
        <w:t>Think of your computer’s memory as a high-stakes, frantic kitchen. The CPU is your master chef, and the RAM is the prep table. If the prep table is tiny, the chef spends all their time running to the pantry (the hard drive) to fetch ingredients. If the table is huge, they can lay out everything they need to cook a complex meal instantly.</w:t>
      </w:r>
    </w:p>
    <w:p>
      <w:pPr>
        <w:spacing w:after="120" w:line="276" w:lineRule="auto"/>
      </w:pPr>
      <w:r>
        <w:t>### The Hierarchy of Speed</w:t>
      </w:r>
    </w:p>
    <w:p>
      <w:pPr>
        <w:spacing w:after="120" w:line="276" w:lineRule="auto"/>
      </w:pPr>
      <w:r>
        <w:t>Memory isn’t just one big bucket; it’s a tiered system designed to balance speed, cost, and capacity. At the very top, you have **Registers**—tiny, lightning-fast storage spots inside the CPU. They hold the data being calculated *right now*. Below that sit **Caches (L1, L2, L3)**. These act as a buffer, keeping frequently used data close to the CPU so it doesn't have to wait for the relatively "slow" RAM.</w:t>
      </w:r>
    </w:p>
    <w:p>
      <w:pPr>
        <w:spacing w:after="120" w:line="276" w:lineRule="auto"/>
      </w:pPr>
      <w:r>
        <w:t>When we talk about **RAM (Random Access Memory)**, we’re talking about the main workspace. It’s volatile, meaning it forgets everything the second the power cuts. This is why your OS needs to be efficient; it’s constantly shuffling data between the slow, permanent storage (your SSD or Hard Drive) and the fast, temporary workspace (RAM).</w:t>
      </w:r>
    </w:p>
    <w:p>
      <w:pPr>
        <w:spacing w:after="120" w:line="276" w:lineRule="auto"/>
      </w:pPr>
      <w:r>
        <w:t>### The Illusion of Infinite Space: Virtual Memory</w:t>
      </w:r>
    </w:p>
    <w:p>
      <w:pPr>
        <w:spacing w:after="120" w:line="276" w:lineRule="auto"/>
      </w:pPr>
      <w:r>
        <w:t>Here’s where it gets clever. Your computer often runs more programs than your physical RAM can actually hold. If you have 8GB of RAM but are running a browser with 50 tabs, a video editor, and Spotify, how doesn't the system crash?</w:t>
      </w:r>
    </w:p>
    <w:p>
      <w:pPr>
        <w:spacing w:after="120" w:line="276" w:lineRule="auto"/>
      </w:pPr>
      <w:r>
        <w:t>The OS uses **Virtual Memory**. It creates an illusion that your computer has more RAM than it physically possesses. It does this by carving out a section of your hard drive to act as "overflow" space. When RAM gets crowded, the OS moves inactive data chunks (called *pages*) to the hard drive. This is called **swapping**.</w:t>
      </w:r>
    </w:p>
    <w:p>
      <w:pPr>
        <w:spacing w:after="120" w:line="276" w:lineRule="auto"/>
      </w:pPr>
      <w:r>
        <w:t>*Pro-tip:* If you ever hear your computer’s fan kick in and everything suddenly slows to a crawl, that’s your OS "thrashing." It’s desperately trying to swap data back and forth between the slow hard drive and the fast RAM. The chef is spending more time running to the pantry than actually cooking.</w:t>
      </w:r>
    </w:p>
    <w:p>
      <w:pPr>
        <w:spacing w:after="120" w:line="276" w:lineRule="auto"/>
      </w:pPr>
      <w:r>
        <w:t>### Protection and Isolation</w:t>
      </w:r>
    </w:p>
    <w:p>
      <w:pPr>
        <w:spacing w:after="120" w:line="276" w:lineRule="auto"/>
      </w:pPr>
      <w:r>
        <w:t>The OS also acts as a bouncer. Every program thinks it has the entire memory space to itself, but the OS uses **Memory Management Units (MMU)** to map those "virtual" addresses to physical ones. This prevents a buggy browser tab from accidentally overwriting the memory used by your operating system kernel. If one program tries to step into another’s territory, the OS hits it with a "Segmentation Fault"—a digital way of saying, "You aren't allowed to be here."</w:t>
      </w:r>
    </w:p>
    <w:p>
      <w:pPr>
        <w:spacing w:after="120" w:line="276" w:lineRule="auto"/>
      </w:pPr>
      <w:r>
        <w:t>Understanding memory is really about understanding the trade-off between speed and convenience. We want everything to be instant, but we have to manage limited resources carefully. Next time your computer lags, you’ll know exactly which part of the kitchen is getting overwhelmed!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