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Systems - Normalization in DBMS</w:t>
      </w:r>
    </w:p>
    <w:p>
      <w:r>
        <w:t># Study Notes: Database Normalization</w:t>
      </w:r>
    </w:p>
    <w:p>
      <w:r>
        <w:t>### Overview</w:t>
      </w:r>
    </w:p>
    <w:p>
      <w:r>
        <w:t>Normalization is the process of organizing data in a database to reduce **redundancy** (duplicate data) and improve **data integrity**. It involves dividing large tables into smaller, related tables and defining relationships between them.</w:t>
      </w:r>
    </w:p>
    <w:p>
      <w:r>
        <w:t>---</w:t>
      </w:r>
    </w:p>
    <w:p>
      <w:r>
        <w:t>### Why Normalize?</w:t>
      </w:r>
    </w:p>
    <w:p>
      <w:r>
        <w:t>*   **Eliminates Anomalies:** Prevents issues during data modification.</w:t>
      </w:r>
    </w:p>
    <w:p>
      <w:r>
        <w:t xml:space="preserve">    *   *Insertion Anomaly:* Cannot add data because other required fields are missing.</w:t>
      </w:r>
    </w:p>
    <w:p>
      <w:r>
        <w:t xml:space="preserve">    *   *Update Anomaly:* Updating data in one place but missing duplicates elsewhere.</w:t>
      </w:r>
    </w:p>
    <w:p>
      <w:r>
        <w:t xml:space="preserve">    *   *Deletion Anomaly:* Losing unintended data when deleting a record.</w:t>
      </w:r>
    </w:p>
    <w:p>
      <w:r>
        <w:t>*   **Efficient Storage:** Reduces disk space by minimizing repeated information.</w:t>
      </w:r>
    </w:p>
    <w:p>
      <w:r>
        <w:t>*   **Logical Structure:** Makes the database easier to maintain and query.</w:t>
      </w:r>
    </w:p>
    <w:p>
      <w:r>
        <w:t>---</w:t>
      </w:r>
    </w:p>
    <w:p>
      <w:r>
        <w:t>### Key Concepts</w:t>
      </w:r>
    </w:p>
    <w:p>
      <w:r>
        <w:t>*   **Functional Dependency (FD):** A relationship where the value of one attribute uniquely determines the value of another (e.g., `StudentID` determines `StudentName`).</w:t>
      </w:r>
    </w:p>
    <w:p>
      <w:r>
        <w:t>*   **Primary Key:** A column (or set of columns) that uniquely identifies each row in a table.</w:t>
      </w:r>
    </w:p>
    <w:p>
      <w:r>
        <w:t>---</w:t>
      </w:r>
    </w:p>
    <w:p>
      <w:r>
        <w:t>### The Normal Forms (NF)</w:t>
      </w:r>
    </w:p>
    <w:p>
      <w:r>
        <w:t>#### 1NF (First Normal Form)</w:t>
      </w:r>
    </w:p>
    <w:p>
      <w:r>
        <w:t>*   **Rule:** Each cell must contain a single, atomic value. No repeating groups or arrays.</w:t>
      </w:r>
    </w:p>
    <w:p>
      <w:r>
        <w:t>*   **Requirement:** Every record must be unique (use a Primary Key).</w:t>
      </w:r>
    </w:p>
    <w:p>
      <w:r>
        <w:t>#### 2NF (Second Normal Form)</w:t>
      </w:r>
    </w:p>
    <w:p>
      <w:r>
        <w:t>*   **Rule:** Must be in 1NF.</w:t>
      </w:r>
    </w:p>
    <w:p>
      <w:r>
        <w:t>*   **Requirement:** Remove **Partial Functional Dependencies**.</w:t>
      </w:r>
    </w:p>
    <w:p>
      <w:r>
        <w:t>*   **Explanation:** Every non-key attribute must depend on the *entire* primary key, not just a part of it (relevant for composite keys).</w:t>
      </w:r>
    </w:p>
    <w:p>
      <w:r>
        <w:t>#### 3NF (Third Normal Form)</w:t>
      </w:r>
    </w:p>
    <w:p>
      <w:r>
        <w:t>*   **Rule:** Must be in 2NF.</w:t>
      </w:r>
    </w:p>
    <w:p>
      <w:r>
        <w:t>*   **Requirement:** Remove **Transitive Dependencies**.</w:t>
      </w:r>
    </w:p>
    <w:p>
      <w:r>
        <w:t>*   **Explanation:** Non-key attributes should not depend on other non-key attributes. If `A -&gt; B` and `B -&gt; C`, then `A -&gt; C` is a transitive dependency; move `B -&gt; C` to a separate table.</w:t>
      </w:r>
    </w:p>
    <w:p>
      <w:r>
        <w:t>#### BCNF (Boyce-Codd Normal Form)</w:t>
      </w:r>
    </w:p>
    <w:p>
      <w:r>
        <w:t>*   **Rule:** A stricter version of 3NF.</w:t>
      </w:r>
    </w:p>
    <w:p>
      <w:r>
        <w:t>*   **Requirement:** For every functional dependency $X \rightarrow Y$, $X$ must be a **superkey**. This handles cases where a table has multiple overlapping candidate keys.</w:t>
      </w:r>
    </w:p>
    <w:p>
      <w:r>
        <w:t>---</w:t>
      </w:r>
    </w:p>
    <w:p>
      <w:r>
        <w:t>### The Trade-off: Denormalization</w:t>
      </w:r>
    </w:p>
    <w:p>
      <w:r>
        <w:t xml:space="preserve">While normalization is ideal for data integrity, it can lead to complex "JOIN" operations that slow down performance. </w:t>
      </w:r>
    </w:p>
    <w:p>
      <w:r>
        <w:t xml:space="preserve">*   **Denormalization** is the intentional introduction of redundancy to speed up read-heavy applications. </w:t>
      </w:r>
    </w:p>
    <w:p>
      <w:r>
        <w:t>*   **When to use:** Use it sparingly in data warehousing or high-traffic reporting systems where read speed is more critical than write efficiency.</w:t>
      </w:r>
    </w:p>
    <w:p>
      <w:r>
        <w:t>---</w:t>
      </w:r>
    </w:p>
    <w:p>
      <w:r>
        <w:t>### Summary Checklist for Students</w:t>
      </w:r>
    </w:p>
    <w:p>
      <w:r>
        <w:t>1.  **Is it atomic?** (1NF)</w:t>
      </w:r>
    </w:p>
    <w:p>
      <w:r>
        <w:t>2.  **Does every non-key column depend on the *whole* key?** (2NF)</w:t>
      </w:r>
    </w:p>
    <w:p>
      <w:r>
        <w:t>3.  **Does every non-key column depend *only* on the key?** (3NF)</w:t>
      </w:r>
    </w:p>
    <w:p>
      <w:r>
        <w:t>*Pro-tip: In most real-world applications, reaching 3NF is sufficient to ensure a robust, efficient database design.*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