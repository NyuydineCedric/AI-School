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Structures - Study Notes</w:t>
      </w:r>
    </w:p>
    <w:p>
      <w:r>
        <w:t># Data Structures: Sorting Algorithms</w:t>
      </w:r>
    </w:p>
    <w:p>
      <w:r>
        <w:t>Sorting is the process of arranging a collection of items into a specific order (usually numerical or alphabetical). In computer science, the efficiency of a sorting algorithm is measured by its **Time Complexity** (how fast it runs) and **Space Complexity** (how much extra memory it uses).</w:t>
      </w:r>
    </w:p>
    <w:p>
      <w:r>
        <w:t>---</w:t>
      </w:r>
    </w:p>
    <w:p>
      <w:r>
        <w:t>### 1. Common Sorting Algorithms</w:t>
      </w:r>
    </w:p>
    <w:p>
      <w:r>
        <w:t>#### Bubble Sort</w:t>
      </w:r>
    </w:p>
    <w:p>
      <w:r>
        <w:t>A simple, comparison-based algorithm that repeatedly steps through the list, compares adjacent elements, and swaps them if they are in the wrong order.</w:t>
      </w:r>
    </w:p>
    <w:p>
      <w:r>
        <w:t>*   **Mechanism:** The largest elements "bubble" to the top (end of the array) with each pass.</w:t>
      </w:r>
    </w:p>
    <w:p>
      <w:r>
        <w:t>*   **Complexity:** $O(n^2)$ time.</w:t>
      </w:r>
    </w:p>
    <w:p>
      <w:r>
        <w:t>*   **Use Case:** Rarely used in practice due to inefficiency; primarily for educational purposes.</w:t>
      </w:r>
    </w:p>
    <w:p>
      <w:r>
        <w:t>#### Selection Sort</w:t>
      </w:r>
    </w:p>
    <w:p>
      <w:r>
        <w:t>This algorithm divides the input list into a "sorted" part and an "unsorted" part. It repeatedly selects the smallest element from the unsorted part and moves it to the end of the sorted part.</w:t>
      </w:r>
    </w:p>
    <w:p>
      <w:r>
        <w:t>*   **Mechanism:** Scans the entire unsorted section to find the minimum, then swaps it into position.</w:t>
      </w:r>
    </w:p>
    <w:p>
      <w:r>
        <w:t>*   **Complexity:** $O(n^2)$ time.</w:t>
      </w:r>
    </w:p>
    <w:p>
      <w:r>
        <w:t>*   **Use Case:** Useful when memory writes are extremely expensive (as it performs minimal swaps).</w:t>
      </w:r>
    </w:p>
    <w:p>
      <w:r>
        <w:t>#### Merge Sort</w:t>
      </w:r>
    </w:p>
    <w:p>
      <w:r>
        <w:t>A "Divide and Conquer" algorithm. It recursively splits the array into halves until each sub-array contains only one element, then merges those sub-arrays back together in sorted order.</w:t>
      </w:r>
    </w:p>
    <w:p>
      <w:r>
        <w:t>*   **Mechanism:** Uses a temporary array to merge two sorted halves.</w:t>
      </w:r>
    </w:p>
    <w:p>
      <w:r>
        <w:t>*   **Complexity:** $O(n \log n)$ time.</w:t>
      </w:r>
    </w:p>
    <w:p>
      <w:r>
        <w:t>*   **Use Case:** Highly stable and efficient for large datasets, though it requires $O(n)$ extra space.</w:t>
      </w:r>
    </w:p>
    <w:p>
      <w:r>
        <w:t>#### Quick Sort</w:t>
      </w:r>
    </w:p>
    <w:p>
      <w:r>
        <w:t>Another "Divide and Conquer" algorithm. It picks an element as a "pivot" and partitions the array so that elements smaller than the pivot are on the left, and elements larger are on the right.</w:t>
      </w:r>
    </w:p>
    <w:p>
      <w:r>
        <w:t>*   **Mechanism:** Recursively sorts the sub-arrays on either side of the pivot.</w:t>
      </w:r>
    </w:p>
    <w:p>
      <w:r>
        <w:t>*   **Complexity:** $O(n \log n)$ on average; $O(n^2)$ in the worst case (if the pivot is poorly chosen).</w:t>
      </w:r>
    </w:p>
    <w:p>
      <w:r>
        <w:t>*   **Use Case:** Often the fastest algorithm in practice for in-memory sorting.</w:t>
      </w:r>
    </w:p>
    <w:p>
      <w:r>
        <w:t>---</w:t>
      </w:r>
    </w:p>
    <w:p>
      <w:r>
        <w:t>### 2. Key Concepts to Remember</w:t>
      </w:r>
    </w:p>
    <w:p>
      <w:r>
        <w:t>*   **Stability:** A sorting algorithm is "stable" if it preserves the relative order of equal elements. (e.g., if two items have the same value, their original sequence is maintained).</w:t>
      </w:r>
    </w:p>
    <w:p>
      <w:r>
        <w:t>*   **In-Place Sorting:** An algorithm is "in-place" if it requires only a constant amount ($O(1)$) of extra memory space.</w:t>
      </w:r>
    </w:p>
    <w:p>
      <w:r>
        <w:t>*   **Comparison-Based vs. Non-Comparison:** Most algorithms (like those above) compare elements using operators like `&lt;` or `&gt;`. Non-comparison sorts (like **Counting Sort** or **Radix Sort**) can achieve $O(n)$ time but are limited to specific data types (like integers).</w:t>
      </w:r>
    </w:p>
    <w:p>
      <w:r>
        <w:t>---</w:t>
      </w:r>
    </w:p>
    <w:p>
      <w:r>
        <w:t>### 3. Comparison Summary Table</w:t>
      </w:r>
    </w:p>
    <w:p>
      <w:r>
        <w:t>| Algorithm | Best Time | Average Time | Worst Time | Space |</w:t>
      </w:r>
    </w:p>
    <w:p>
      <w:r>
        <w:t>| :--- | :--- | :--- | :--- | :--- |</w:t>
      </w:r>
    </w:p>
    <w:p>
      <w:r>
        <w:t>| **Bubble Sort** | $O(n)$ | $O(n^2)$ | $O(n^2)$ | $O(1)$ |</w:t>
      </w:r>
    </w:p>
    <w:p>
      <w:r>
        <w:t>| **Selection Sort** | $O(n^2)$ | $O(n^2)$ | $O(n^2)$ | $O(1)$ |</w:t>
      </w:r>
    </w:p>
    <w:p>
      <w:r>
        <w:t>| **Merge Sort** | $O(n \log n)$ | $O(n \log n)$ | $O(n \log n)$ | $O(n)$ |</w:t>
      </w:r>
    </w:p>
    <w:p>
      <w:r>
        <w:t>| **Quick Sort** | $O(n \log n)$ | $O(n \log n)$ | $O(n^2)$ | $O(\log n)$ |</w:t>
      </w:r>
    </w:p>
    <w:p>
      <w:r>
        <w:t>---</w:t>
      </w:r>
    </w:p>
    <w:p>
      <w:r>
        <w:t>### Study Tip</w:t>
      </w:r>
    </w:p>
    <w:p>
      <w:r>
        <w:t>When choosing an algorithm for an exam or project, ask yourself:</w:t>
      </w:r>
    </w:p>
    <w:p>
      <w:r>
        <w:t>1.  **Is the dataset small?** Simple $O(n^2)$ algorithms might be fine.</w:t>
      </w:r>
    </w:p>
    <w:p>
      <w:r>
        <w:t>2.  **Is memory limited?** Avoid Merge Sort; choose an in-place algorithm like Quick Sort or Heap Sort.</w:t>
      </w:r>
    </w:p>
    <w:p>
      <w:r>
        <w:t>3.  **Do I need stability?** Use Merge Sort or Insertion Sort.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